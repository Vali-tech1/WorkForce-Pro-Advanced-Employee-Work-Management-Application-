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14755" w14:textId="21B43374" w:rsidR="002672EA" w:rsidRPr="002672EA" w:rsidRDefault="002672EA" w:rsidP="002672EA">
      <w:pPr>
        <w:pStyle w:val="Title"/>
      </w:pPr>
      <w:proofErr w:type="spellStart"/>
      <w:r w:rsidRPr="002672EA">
        <w:t>WorkForce</w:t>
      </w:r>
      <w:proofErr w:type="spellEnd"/>
      <w:r w:rsidRPr="002672EA">
        <w:t xml:space="preserve"> Pro – Advanced E</w:t>
      </w:r>
      <w:bookmarkStart w:id="0" w:name="_GoBack"/>
      <w:bookmarkEnd w:id="0"/>
      <w:r w:rsidRPr="002672EA">
        <w:t>mployee &amp; Work Management Application (C# + PostgreSQL)</w:t>
      </w:r>
    </w:p>
    <w:p w14:paraId="6B8A5F2B" w14:textId="77777777" w:rsidR="002672EA" w:rsidRPr="002672EA" w:rsidRDefault="002672EA" w:rsidP="002672EA">
      <w:pPr>
        <w:pStyle w:val="NormalWeb"/>
        <w:numPr>
          <w:ilvl w:val="0"/>
          <w:numId w:val="10"/>
        </w:numPr>
        <w:rPr>
          <w:lang w:val="en-US"/>
        </w:rPr>
      </w:pPr>
      <w:r w:rsidRPr="002672EA">
        <w:rPr>
          <w:lang w:val="en-US"/>
        </w:rPr>
        <w:t>Project Overview</w:t>
      </w:r>
      <w:r w:rsidRPr="002672EA">
        <w:rPr>
          <w:lang w:val="en-US"/>
        </w:rPr>
        <w:br/>
      </w:r>
      <w:proofErr w:type="spellStart"/>
      <w:r w:rsidRPr="002672EA">
        <w:rPr>
          <w:lang w:val="en-US"/>
        </w:rPr>
        <w:t>WorkForce</w:t>
      </w:r>
      <w:proofErr w:type="spellEnd"/>
      <w:r w:rsidRPr="002672EA">
        <w:rPr>
          <w:lang w:val="en-US"/>
        </w:rPr>
        <w:t xml:space="preserve"> Pro is a professional application developed in C# with a PostgreSQL backend. The system is designed to manage employees, departments, projects, tasks, working hours, leave requests, performance reviews, user accounts, statuses, and audit logs in a centralized platform.</w:t>
      </w:r>
    </w:p>
    <w:p w14:paraId="3671E5EA" w14:textId="77777777" w:rsidR="002672EA" w:rsidRPr="002672EA" w:rsidRDefault="002672EA" w:rsidP="002672EA">
      <w:pPr>
        <w:pStyle w:val="NormalWeb"/>
        <w:numPr>
          <w:ilvl w:val="0"/>
          <w:numId w:val="10"/>
        </w:numPr>
        <w:rPr>
          <w:lang w:val="en-US"/>
        </w:rPr>
      </w:pPr>
      <w:r w:rsidRPr="002672EA">
        <w:rPr>
          <w:lang w:val="en-US"/>
        </w:rPr>
        <w:t>Problem Statement</w:t>
      </w:r>
      <w:r w:rsidRPr="002672EA">
        <w:rPr>
          <w:lang w:val="en-US"/>
        </w:rPr>
        <w:br/>
        <w:t xml:space="preserve">Many organizations still manage employees and tasks manually or with spreadsheets, leading to errors, lack of transparency, and difficulties in tracking performance. </w:t>
      </w:r>
      <w:proofErr w:type="spellStart"/>
      <w:r w:rsidRPr="002672EA">
        <w:rPr>
          <w:lang w:val="en-US"/>
        </w:rPr>
        <w:t>WorkForce</w:t>
      </w:r>
      <w:proofErr w:type="spellEnd"/>
      <w:r w:rsidRPr="002672EA">
        <w:rPr>
          <w:lang w:val="en-US"/>
        </w:rPr>
        <w:t xml:space="preserve"> Pro addresses these issues by providing a structured, secure, and scalable solution that integrates employee and task management with real-time reporting and accountability.</w:t>
      </w:r>
    </w:p>
    <w:p w14:paraId="4A8E0E0F" w14:textId="77777777" w:rsidR="002672EA" w:rsidRPr="002672EA" w:rsidRDefault="002672EA" w:rsidP="002672EA">
      <w:pPr>
        <w:pStyle w:val="NormalWeb"/>
        <w:numPr>
          <w:ilvl w:val="0"/>
          <w:numId w:val="10"/>
        </w:numPr>
        <w:rPr>
          <w:lang w:val="en-US"/>
        </w:rPr>
      </w:pPr>
      <w:r w:rsidRPr="002672EA">
        <w:rPr>
          <w:lang w:val="en-US"/>
        </w:rPr>
        <w:t>Real-World Scenario / User Experience</w:t>
      </w:r>
      <w:r w:rsidRPr="002672EA">
        <w:rPr>
          <w:lang w:val="en-US"/>
        </w:rPr>
        <w:br/>
        <w:t xml:space="preserve">A medium-sized IT company employs over 40 people across multiple departments. HR managers register employees and assign them to departments and roles. Project managers create projects and tasks and assign them to employees. Employees log in daily to view tasks, record working hours, and request leave. At the end of each month, managers review performance reports and activity logs. </w:t>
      </w:r>
      <w:proofErr w:type="spellStart"/>
      <w:r w:rsidRPr="002672EA">
        <w:rPr>
          <w:lang w:val="en-US"/>
        </w:rPr>
        <w:t>All important</w:t>
      </w:r>
      <w:proofErr w:type="spellEnd"/>
      <w:r w:rsidRPr="002672EA">
        <w:rPr>
          <w:lang w:val="en-US"/>
        </w:rPr>
        <w:t xml:space="preserve"> actions are recorded in the </w:t>
      </w:r>
      <w:proofErr w:type="spellStart"/>
      <w:r w:rsidRPr="002672EA">
        <w:rPr>
          <w:lang w:val="en-US"/>
        </w:rPr>
        <w:t>AuditLog</w:t>
      </w:r>
      <w:proofErr w:type="spellEnd"/>
      <w:r w:rsidRPr="002672EA">
        <w:rPr>
          <w:lang w:val="en-US"/>
        </w:rPr>
        <w:t xml:space="preserve"> table, ensuring transparency and accountability.</w:t>
      </w:r>
    </w:p>
    <w:p w14:paraId="46BE3D4D" w14:textId="77777777" w:rsidR="002672EA" w:rsidRDefault="002672EA" w:rsidP="002672EA">
      <w:pPr>
        <w:pStyle w:val="NormalWeb"/>
        <w:numPr>
          <w:ilvl w:val="0"/>
          <w:numId w:val="10"/>
        </w:numPr>
      </w:pPr>
      <w:r>
        <w:t>Project Objectives</w:t>
      </w:r>
    </w:p>
    <w:p w14:paraId="0B428360" w14:textId="77777777" w:rsidR="002672EA" w:rsidRDefault="002672EA" w:rsidP="002672EA">
      <w:pPr>
        <w:pStyle w:val="NormalWeb"/>
        <w:numPr>
          <w:ilvl w:val="0"/>
          <w:numId w:val="11"/>
        </w:numPr>
      </w:pPr>
      <w:r>
        <w:t>Centralized employee and task management</w:t>
      </w:r>
    </w:p>
    <w:p w14:paraId="11B6A988" w14:textId="77777777" w:rsidR="002672EA" w:rsidRPr="002672EA" w:rsidRDefault="002672EA" w:rsidP="002672EA">
      <w:pPr>
        <w:pStyle w:val="NormalWeb"/>
        <w:numPr>
          <w:ilvl w:val="0"/>
          <w:numId w:val="11"/>
        </w:numPr>
        <w:rPr>
          <w:lang w:val="en-US"/>
        </w:rPr>
      </w:pPr>
      <w:r w:rsidRPr="002672EA">
        <w:rPr>
          <w:lang w:val="en-US"/>
        </w:rPr>
        <w:t>Real-time tracking of work progress</w:t>
      </w:r>
    </w:p>
    <w:p w14:paraId="27928DF7" w14:textId="77777777" w:rsidR="002672EA" w:rsidRDefault="002672EA" w:rsidP="002672EA">
      <w:pPr>
        <w:pStyle w:val="NormalWeb"/>
        <w:numPr>
          <w:ilvl w:val="0"/>
          <w:numId w:val="11"/>
        </w:numPr>
      </w:pPr>
      <w:r>
        <w:t>Performance evaluation and reporting</w:t>
      </w:r>
    </w:p>
    <w:p w14:paraId="3C5D021D" w14:textId="77777777" w:rsidR="002672EA" w:rsidRDefault="002672EA" w:rsidP="002672EA">
      <w:pPr>
        <w:pStyle w:val="NormalWeb"/>
        <w:numPr>
          <w:ilvl w:val="0"/>
          <w:numId w:val="11"/>
        </w:numPr>
      </w:pPr>
      <w:r>
        <w:t>Accountability via AuditLog</w:t>
      </w:r>
    </w:p>
    <w:p w14:paraId="5726F404" w14:textId="77777777" w:rsidR="002672EA" w:rsidRDefault="002672EA" w:rsidP="002672EA">
      <w:pPr>
        <w:pStyle w:val="NormalWeb"/>
        <w:numPr>
          <w:ilvl w:val="0"/>
          <w:numId w:val="11"/>
        </w:numPr>
      </w:pPr>
      <w:r>
        <w:t>Scalable and secure database design</w:t>
      </w:r>
    </w:p>
    <w:p w14:paraId="0C6C235C" w14:textId="77777777" w:rsidR="002672EA" w:rsidRDefault="002672EA" w:rsidP="002672EA">
      <w:pPr>
        <w:pStyle w:val="NormalWeb"/>
        <w:numPr>
          <w:ilvl w:val="0"/>
          <w:numId w:val="12"/>
        </w:numPr>
      </w:pPr>
      <w:r>
        <w:t>Key Features</w:t>
      </w:r>
    </w:p>
    <w:p w14:paraId="2B953519" w14:textId="77777777" w:rsidR="002672EA" w:rsidRPr="002672EA" w:rsidRDefault="002672EA" w:rsidP="002672EA">
      <w:pPr>
        <w:pStyle w:val="NormalWeb"/>
        <w:numPr>
          <w:ilvl w:val="0"/>
          <w:numId w:val="13"/>
        </w:numPr>
        <w:rPr>
          <w:lang w:val="en-US"/>
        </w:rPr>
      </w:pPr>
      <w:r w:rsidRPr="002672EA">
        <w:rPr>
          <w:lang w:val="en-US"/>
        </w:rPr>
        <w:t>Employee, Department, Role, and Location management</w:t>
      </w:r>
    </w:p>
    <w:p w14:paraId="1622CE29" w14:textId="77777777" w:rsidR="002672EA" w:rsidRPr="002672EA" w:rsidRDefault="002672EA" w:rsidP="002672EA">
      <w:pPr>
        <w:pStyle w:val="NormalWeb"/>
        <w:numPr>
          <w:ilvl w:val="0"/>
          <w:numId w:val="13"/>
        </w:numPr>
        <w:rPr>
          <w:lang w:val="en-US"/>
        </w:rPr>
      </w:pPr>
      <w:r w:rsidRPr="002672EA">
        <w:rPr>
          <w:lang w:val="en-US"/>
        </w:rPr>
        <w:t>Project and Task creation and assignment</w:t>
      </w:r>
    </w:p>
    <w:p w14:paraId="504BB8B6" w14:textId="77777777" w:rsidR="002672EA" w:rsidRDefault="002672EA" w:rsidP="002672EA">
      <w:pPr>
        <w:pStyle w:val="NormalWeb"/>
        <w:numPr>
          <w:ilvl w:val="0"/>
          <w:numId w:val="13"/>
        </w:numPr>
      </w:pPr>
      <w:r>
        <w:t>Timesheet tracking for working hours</w:t>
      </w:r>
    </w:p>
    <w:p w14:paraId="03F9F257" w14:textId="77777777" w:rsidR="002672EA" w:rsidRDefault="002672EA" w:rsidP="002672EA">
      <w:pPr>
        <w:pStyle w:val="NormalWeb"/>
        <w:numPr>
          <w:ilvl w:val="0"/>
          <w:numId w:val="13"/>
        </w:numPr>
      </w:pPr>
      <w:r>
        <w:t>Leave request management</w:t>
      </w:r>
    </w:p>
    <w:p w14:paraId="26D2AD61" w14:textId="77777777" w:rsidR="002672EA" w:rsidRDefault="002672EA" w:rsidP="002672EA">
      <w:pPr>
        <w:pStyle w:val="NormalWeb"/>
        <w:numPr>
          <w:ilvl w:val="0"/>
          <w:numId w:val="13"/>
        </w:numPr>
      </w:pPr>
      <w:r>
        <w:t>Performance evaluation system</w:t>
      </w:r>
    </w:p>
    <w:p w14:paraId="7B52176F" w14:textId="77777777" w:rsidR="002672EA" w:rsidRPr="002672EA" w:rsidRDefault="002672EA" w:rsidP="002672EA">
      <w:pPr>
        <w:pStyle w:val="NormalWeb"/>
        <w:numPr>
          <w:ilvl w:val="0"/>
          <w:numId w:val="13"/>
        </w:numPr>
        <w:rPr>
          <w:lang w:val="en-US"/>
        </w:rPr>
      </w:pPr>
      <w:r w:rsidRPr="002672EA">
        <w:rPr>
          <w:lang w:val="en-US"/>
        </w:rPr>
        <w:t>User authentication and role-based access</w:t>
      </w:r>
    </w:p>
    <w:p w14:paraId="1759FC2E" w14:textId="77777777" w:rsidR="002672EA" w:rsidRDefault="002672EA" w:rsidP="002672EA">
      <w:pPr>
        <w:pStyle w:val="NormalWeb"/>
        <w:numPr>
          <w:ilvl w:val="0"/>
          <w:numId w:val="13"/>
        </w:numPr>
      </w:pPr>
      <w:r>
        <w:t>System activity logging (AuditLog)</w:t>
      </w:r>
    </w:p>
    <w:p w14:paraId="722C381D" w14:textId="77777777" w:rsidR="002672EA" w:rsidRDefault="002672EA" w:rsidP="002672EA">
      <w:pPr>
        <w:pStyle w:val="NormalWeb"/>
        <w:numPr>
          <w:ilvl w:val="0"/>
          <w:numId w:val="13"/>
        </w:numPr>
      </w:pPr>
      <w:r>
        <w:t>Reporting and analytics</w:t>
      </w:r>
    </w:p>
    <w:p w14:paraId="2571B4B6" w14:textId="77777777" w:rsidR="002672EA" w:rsidRPr="002672EA" w:rsidRDefault="002672EA" w:rsidP="002672EA">
      <w:pPr>
        <w:pStyle w:val="NormalWeb"/>
        <w:numPr>
          <w:ilvl w:val="0"/>
          <w:numId w:val="14"/>
        </w:numPr>
        <w:rPr>
          <w:lang w:val="en-US"/>
        </w:rPr>
      </w:pPr>
      <w:r w:rsidRPr="002672EA">
        <w:rPr>
          <w:lang w:val="en-US"/>
        </w:rPr>
        <w:lastRenderedPageBreak/>
        <w:t>Database Tables / Entities (Each table = C# class)</w:t>
      </w:r>
    </w:p>
    <w:p w14:paraId="162E6D7B" w14:textId="77777777" w:rsidR="002672EA" w:rsidRDefault="002672EA" w:rsidP="002672EA">
      <w:pPr>
        <w:pStyle w:val="NormalWeb"/>
        <w:numPr>
          <w:ilvl w:val="0"/>
          <w:numId w:val="14"/>
        </w:numPr>
      </w:pPr>
      <w:r>
        <w:t>Employee</w:t>
      </w:r>
    </w:p>
    <w:p w14:paraId="0E2AC67A" w14:textId="77777777" w:rsidR="002672EA" w:rsidRDefault="002672EA" w:rsidP="002672EA">
      <w:pPr>
        <w:pStyle w:val="NormalWeb"/>
        <w:numPr>
          <w:ilvl w:val="0"/>
          <w:numId w:val="14"/>
        </w:numPr>
      </w:pPr>
      <w:r>
        <w:t>Department</w:t>
      </w:r>
    </w:p>
    <w:p w14:paraId="1A0CF20A" w14:textId="77777777" w:rsidR="002672EA" w:rsidRDefault="002672EA" w:rsidP="002672EA">
      <w:pPr>
        <w:pStyle w:val="NormalWeb"/>
        <w:numPr>
          <w:ilvl w:val="0"/>
          <w:numId w:val="14"/>
        </w:numPr>
      </w:pPr>
      <w:r>
        <w:t>Role</w:t>
      </w:r>
    </w:p>
    <w:p w14:paraId="7DAE3A8D" w14:textId="77777777" w:rsidR="002672EA" w:rsidRDefault="002672EA" w:rsidP="002672EA">
      <w:pPr>
        <w:pStyle w:val="NormalWeb"/>
        <w:numPr>
          <w:ilvl w:val="0"/>
          <w:numId w:val="14"/>
        </w:numPr>
      </w:pPr>
      <w:r>
        <w:t>Location</w:t>
      </w:r>
    </w:p>
    <w:p w14:paraId="20093A05" w14:textId="77777777" w:rsidR="002672EA" w:rsidRDefault="002672EA" w:rsidP="002672EA">
      <w:pPr>
        <w:pStyle w:val="NormalWeb"/>
        <w:numPr>
          <w:ilvl w:val="0"/>
          <w:numId w:val="14"/>
        </w:numPr>
      </w:pPr>
      <w:r>
        <w:t>UserAccount</w:t>
      </w:r>
    </w:p>
    <w:p w14:paraId="1D03A2F7" w14:textId="77777777" w:rsidR="002672EA" w:rsidRDefault="002672EA" w:rsidP="002672EA">
      <w:pPr>
        <w:pStyle w:val="NormalWeb"/>
        <w:numPr>
          <w:ilvl w:val="0"/>
          <w:numId w:val="14"/>
        </w:numPr>
      </w:pPr>
      <w:r>
        <w:t>Project</w:t>
      </w:r>
    </w:p>
    <w:p w14:paraId="2F8FACB5" w14:textId="77777777" w:rsidR="002672EA" w:rsidRDefault="002672EA" w:rsidP="002672EA">
      <w:pPr>
        <w:pStyle w:val="NormalWeb"/>
        <w:numPr>
          <w:ilvl w:val="0"/>
          <w:numId w:val="14"/>
        </w:numPr>
      </w:pPr>
      <w:r>
        <w:t>Task</w:t>
      </w:r>
    </w:p>
    <w:p w14:paraId="35E16077" w14:textId="77777777" w:rsidR="002672EA" w:rsidRDefault="002672EA" w:rsidP="002672EA">
      <w:pPr>
        <w:pStyle w:val="NormalWeb"/>
        <w:numPr>
          <w:ilvl w:val="0"/>
          <w:numId w:val="14"/>
        </w:numPr>
      </w:pPr>
      <w:r>
        <w:t>Assignment</w:t>
      </w:r>
    </w:p>
    <w:p w14:paraId="223E7E5D" w14:textId="77777777" w:rsidR="002672EA" w:rsidRDefault="002672EA" w:rsidP="002672EA">
      <w:pPr>
        <w:pStyle w:val="NormalWeb"/>
        <w:numPr>
          <w:ilvl w:val="0"/>
          <w:numId w:val="14"/>
        </w:numPr>
      </w:pPr>
      <w:r>
        <w:t>Timesheet</w:t>
      </w:r>
    </w:p>
    <w:p w14:paraId="5282740D" w14:textId="77777777" w:rsidR="002672EA" w:rsidRDefault="002672EA" w:rsidP="002672EA">
      <w:pPr>
        <w:pStyle w:val="NormalWeb"/>
        <w:numPr>
          <w:ilvl w:val="0"/>
          <w:numId w:val="14"/>
        </w:numPr>
      </w:pPr>
      <w:r>
        <w:t>LeaveRequest</w:t>
      </w:r>
    </w:p>
    <w:p w14:paraId="71AAEE63" w14:textId="77777777" w:rsidR="002672EA" w:rsidRDefault="002672EA" w:rsidP="002672EA">
      <w:pPr>
        <w:pStyle w:val="NormalWeb"/>
        <w:numPr>
          <w:ilvl w:val="0"/>
          <w:numId w:val="14"/>
        </w:numPr>
      </w:pPr>
      <w:r>
        <w:t>PerformanceReview</w:t>
      </w:r>
    </w:p>
    <w:p w14:paraId="458839BC" w14:textId="77777777" w:rsidR="002672EA" w:rsidRDefault="002672EA" w:rsidP="002672EA">
      <w:pPr>
        <w:pStyle w:val="NormalWeb"/>
        <w:numPr>
          <w:ilvl w:val="0"/>
          <w:numId w:val="14"/>
        </w:numPr>
      </w:pPr>
      <w:r>
        <w:t>Status</w:t>
      </w:r>
    </w:p>
    <w:p w14:paraId="161BBF2F" w14:textId="77777777" w:rsidR="002672EA" w:rsidRDefault="002672EA" w:rsidP="002672EA">
      <w:pPr>
        <w:pStyle w:val="NormalWeb"/>
        <w:numPr>
          <w:ilvl w:val="0"/>
          <w:numId w:val="14"/>
        </w:numPr>
      </w:pPr>
      <w:r>
        <w:t>AuditLog</w:t>
      </w:r>
    </w:p>
    <w:p w14:paraId="41823867" w14:textId="77777777" w:rsidR="002672EA" w:rsidRDefault="002672EA" w:rsidP="002672EA">
      <w:pPr>
        <w:pStyle w:val="NormalWeb"/>
        <w:numPr>
          <w:ilvl w:val="0"/>
          <w:numId w:val="14"/>
        </w:numPr>
      </w:pPr>
      <w:r>
        <w:t>Relationships</w:t>
      </w:r>
    </w:p>
    <w:p w14:paraId="3BBAA873" w14:textId="77777777" w:rsidR="002672EA" w:rsidRDefault="002672EA" w:rsidP="002672EA">
      <w:pPr>
        <w:pStyle w:val="NormalWeb"/>
        <w:numPr>
          <w:ilvl w:val="0"/>
          <w:numId w:val="15"/>
        </w:numPr>
      </w:pPr>
      <w:r>
        <w:t>Department 1:N Employee</w:t>
      </w:r>
    </w:p>
    <w:p w14:paraId="02DD263D" w14:textId="77777777" w:rsidR="002672EA" w:rsidRDefault="002672EA" w:rsidP="002672EA">
      <w:pPr>
        <w:pStyle w:val="NormalWeb"/>
        <w:numPr>
          <w:ilvl w:val="0"/>
          <w:numId w:val="15"/>
        </w:numPr>
      </w:pPr>
      <w:r>
        <w:t>Role 1:N Employee</w:t>
      </w:r>
    </w:p>
    <w:p w14:paraId="79109932" w14:textId="77777777" w:rsidR="002672EA" w:rsidRPr="002672EA" w:rsidRDefault="002672EA" w:rsidP="002672EA">
      <w:pPr>
        <w:pStyle w:val="NormalWeb"/>
        <w:numPr>
          <w:ilvl w:val="0"/>
          <w:numId w:val="15"/>
        </w:numPr>
        <w:rPr>
          <w:lang w:val="en-US"/>
        </w:rPr>
      </w:pPr>
      <w:r w:rsidRPr="002672EA">
        <w:rPr>
          <w:lang w:val="en-US"/>
        </w:rPr>
        <w:t xml:space="preserve">Employee </w:t>
      </w:r>
      <w:proofErr w:type="gramStart"/>
      <w:r w:rsidRPr="002672EA">
        <w:rPr>
          <w:lang w:val="en-US"/>
        </w:rPr>
        <w:t>M:N</w:t>
      </w:r>
      <w:proofErr w:type="gramEnd"/>
      <w:r w:rsidRPr="002672EA">
        <w:rPr>
          <w:lang w:val="en-US"/>
        </w:rPr>
        <w:t xml:space="preserve"> Task (via Assignment)</w:t>
      </w:r>
    </w:p>
    <w:p w14:paraId="0CD2055C" w14:textId="77777777" w:rsidR="002672EA" w:rsidRDefault="002672EA" w:rsidP="002672EA">
      <w:pPr>
        <w:pStyle w:val="NormalWeb"/>
        <w:numPr>
          <w:ilvl w:val="0"/>
          <w:numId w:val="15"/>
        </w:numPr>
      </w:pPr>
      <w:r>
        <w:t>Project 1:N Task</w:t>
      </w:r>
    </w:p>
    <w:p w14:paraId="70245E14" w14:textId="77777777" w:rsidR="002672EA" w:rsidRDefault="002672EA" w:rsidP="002672EA">
      <w:pPr>
        <w:pStyle w:val="NormalWeb"/>
        <w:numPr>
          <w:ilvl w:val="0"/>
          <w:numId w:val="15"/>
        </w:numPr>
      </w:pPr>
      <w:r>
        <w:t>Employee 1:N Timesheet</w:t>
      </w:r>
    </w:p>
    <w:p w14:paraId="3E3A264B" w14:textId="77777777" w:rsidR="002672EA" w:rsidRDefault="002672EA" w:rsidP="002672EA">
      <w:pPr>
        <w:pStyle w:val="NormalWeb"/>
        <w:numPr>
          <w:ilvl w:val="0"/>
          <w:numId w:val="15"/>
        </w:numPr>
      </w:pPr>
      <w:r>
        <w:t>Employee 1:N LeaveRequest</w:t>
      </w:r>
    </w:p>
    <w:p w14:paraId="57DBDCFE" w14:textId="77777777" w:rsidR="002672EA" w:rsidRDefault="002672EA" w:rsidP="002672EA">
      <w:pPr>
        <w:pStyle w:val="NormalWeb"/>
        <w:numPr>
          <w:ilvl w:val="0"/>
          <w:numId w:val="15"/>
        </w:numPr>
      </w:pPr>
      <w:r>
        <w:t>Employee 1:N PerformanceReview</w:t>
      </w:r>
    </w:p>
    <w:p w14:paraId="28B9DCA2" w14:textId="77777777" w:rsidR="002672EA" w:rsidRDefault="002672EA" w:rsidP="002672EA">
      <w:pPr>
        <w:pStyle w:val="NormalWeb"/>
        <w:numPr>
          <w:ilvl w:val="0"/>
          <w:numId w:val="15"/>
        </w:numPr>
      </w:pPr>
      <w:r>
        <w:t>Status 1:N Project / Task</w:t>
      </w:r>
    </w:p>
    <w:p w14:paraId="7D51FCF4" w14:textId="77777777" w:rsidR="002672EA" w:rsidRDefault="002672EA" w:rsidP="002672EA">
      <w:pPr>
        <w:pStyle w:val="NormalWeb"/>
        <w:numPr>
          <w:ilvl w:val="0"/>
          <w:numId w:val="15"/>
        </w:numPr>
      </w:pPr>
      <w:r>
        <w:t>AuditLog records all critical actions</w:t>
      </w:r>
    </w:p>
    <w:p w14:paraId="4D620F21" w14:textId="77777777" w:rsidR="002672EA" w:rsidRDefault="002672EA" w:rsidP="002672EA">
      <w:pPr>
        <w:pStyle w:val="NormalWeb"/>
        <w:numPr>
          <w:ilvl w:val="0"/>
          <w:numId w:val="16"/>
        </w:numPr>
      </w:pPr>
      <w:r>
        <w:t>System Architecture</w:t>
      </w:r>
    </w:p>
    <w:p w14:paraId="45EB53CF" w14:textId="77777777" w:rsidR="002672EA" w:rsidRDefault="002672EA" w:rsidP="002672EA">
      <w:pPr>
        <w:pStyle w:val="NormalWeb"/>
        <w:numPr>
          <w:ilvl w:val="0"/>
          <w:numId w:val="17"/>
        </w:numPr>
      </w:pPr>
      <w:r>
        <w:t>Layered Architecture:</w:t>
      </w:r>
    </w:p>
    <w:p w14:paraId="6FFAF879" w14:textId="77777777" w:rsidR="002672EA" w:rsidRDefault="002672EA" w:rsidP="002672EA">
      <w:pPr>
        <w:pStyle w:val="NormalWeb"/>
        <w:numPr>
          <w:ilvl w:val="1"/>
          <w:numId w:val="17"/>
        </w:numPr>
      </w:pPr>
      <w:r>
        <w:t>Presentation Layer (C# UI)</w:t>
      </w:r>
    </w:p>
    <w:p w14:paraId="0A1B36B7" w14:textId="77777777" w:rsidR="002672EA" w:rsidRDefault="002672EA" w:rsidP="002672EA">
      <w:pPr>
        <w:pStyle w:val="NormalWeb"/>
        <w:numPr>
          <w:ilvl w:val="1"/>
          <w:numId w:val="17"/>
        </w:numPr>
      </w:pPr>
      <w:r>
        <w:t>Business Logic Layer</w:t>
      </w:r>
    </w:p>
    <w:p w14:paraId="510ECE97" w14:textId="77777777" w:rsidR="002672EA" w:rsidRPr="002672EA" w:rsidRDefault="002672EA" w:rsidP="002672EA">
      <w:pPr>
        <w:pStyle w:val="NormalWeb"/>
        <w:numPr>
          <w:ilvl w:val="1"/>
          <w:numId w:val="17"/>
        </w:numPr>
        <w:rPr>
          <w:lang w:val="en-US"/>
        </w:rPr>
      </w:pPr>
      <w:r w:rsidRPr="002672EA">
        <w:rPr>
          <w:lang w:val="en-US"/>
        </w:rPr>
        <w:t>Data Access Layer (EF Core / ADO.NET)</w:t>
      </w:r>
    </w:p>
    <w:p w14:paraId="401854F7" w14:textId="77777777" w:rsidR="002672EA" w:rsidRPr="002672EA" w:rsidRDefault="002672EA" w:rsidP="002672EA">
      <w:pPr>
        <w:pStyle w:val="NormalWeb"/>
        <w:numPr>
          <w:ilvl w:val="0"/>
          <w:numId w:val="17"/>
        </w:numPr>
        <w:rPr>
          <w:lang w:val="en-US"/>
        </w:rPr>
      </w:pPr>
      <w:r w:rsidRPr="002672EA">
        <w:rPr>
          <w:lang w:val="en-US"/>
        </w:rPr>
        <w:t>PostgreSQL as the relational database management system</w:t>
      </w:r>
    </w:p>
    <w:p w14:paraId="008066F8" w14:textId="77777777" w:rsidR="002672EA" w:rsidRDefault="002672EA" w:rsidP="002672EA">
      <w:pPr>
        <w:pStyle w:val="NormalWeb"/>
        <w:numPr>
          <w:ilvl w:val="0"/>
          <w:numId w:val="17"/>
        </w:numPr>
      </w:pPr>
      <w:r>
        <w:t>Secure connections and parameterized queries</w:t>
      </w:r>
    </w:p>
    <w:p w14:paraId="58FAE666" w14:textId="77777777" w:rsidR="002672EA" w:rsidRDefault="002672EA" w:rsidP="002672EA">
      <w:pPr>
        <w:pStyle w:val="NormalWeb"/>
        <w:numPr>
          <w:ilvl w:val="0"/>
          <w:numId w:val="18"/>
        </w:numPr>
      </w:pPr>
      <w:r>
        <w:t>Technologies Used</w:t>
      </w:r>
    </w:p>
    <w:p w14:paraId="2C65BAA3" w14:textId="77777777" w:rsidR="002672EA" w:rsidRDefault="002672EA" w:rsidP="002672EA">
      <w:pPr>
        <w:pStyle w:val="NormalWeb"/>
        <w:numPr>
          <w:ilvl w:val="0"/>
          <w:numId w:val="19"/>
        </w:numPr>
      </w:pPr>
      <w:r>
        <w:t>C# (.NET)</w:t>
      </w:r>
    </w:p>
    <w:p w14:paraId="55B5CD84" w14:textId="77777777" w:rsidR="002672EA" w:rsidRDefault="002672EA" w:rsidP="002672EA">
      <w:pPr>
        <w:pStyle w:val="NormalWeb"/>
        <w:numPr>
          <w:ilvl w:val="0"/>
          <w:numId w:val="19"/>
        </w:numPr>
      </w:pPr>
      <w:r>
        <w:t>PostgreSQL</w:t>
      </w:r>
    </w:p>
    <w:p w14:paraId="3A9A13AD" w14:textId="77777777" w:rsidR="002672EA" w:rsidRDefault="002672EA" w:rsidP="002672EA">
      <w:pPr>
        <w:pStyle w:val="NormalWeb"/>
        <w:numPr>
          <w:ilvl w:val="0"/>
          <w:numId w:val="19"/>
        </w:numPr>
      </w:pPr>
      <w:r>
        <w:t>Entity Framework Core / ADO.NET</w:t>
      </w:r>
    </w:p>
    <w:p w14:paraId="43F19BB4" w14:textId="77777777" w:rsidR="002672EA" w:rsidRDefault="002672EA" w:rsidP="002672EA">
      <w:pPr>
        <w:pStyle w:val="NormalWeb"/>
        <w:numPr>
          <w:ilvl w:val="0"/>
          <w:numId w:val="19"/>
        </w:numPr>
      </w:pPr>
      <w:r>
        <w:t>Git &amp; GitHub</w:t>
      </w:r>
    </w:p>
    <w:p w14:paraId="26EF29A6" w14:textId="77777777" w:rsidR="002672EA" w:rsidRPr="002672EA" w:rsidRDefault="002672EA" w:rsidP="002672EA">
      <w:pPr>
        <w:pStyle w:val="NormalWeb"/>
        <w:numPr>
          <w:ilvl w:val="0"/>
          <w:numId w:val="19"/>
        </w:numPr>
        <w:rPr>
          <w:lang w:val="en-US"/>
        </w:rPr>
      </w:pPr>
      <w:r w:rsidRPr="002672EA">
        <w:rPr>
          <w:lang w:val="en-US"/>
        </w:rPr>
        <w:t>ER Diagram (Crow's Foot Notation)</w:t>
      </w:r>
    </w:p>
    <w:p w14:paraId="401D964D" w14:textId="77777777" w:rsidR="002672EA" w:rsidRDefault="002672EA" w:rsidP="002672EA">
      <w:pPr>
        <w:pStyle w:val="NormalWeb"/>
        <w:numPr>
          <w:ilvl w:val="0"/>
          <w:numId w:val="20"/>
        </w:numPr>
      </w:pPr>
      <w:r>
        <w:t>Expected Outcomes</w:t>
      </w:r>
    </w:p>
    <w:p w14:paraId="4A1BEF60" w14:textId="77777777" w:rsidR="002672EA" w:rsidRDefault="002672EA" w:rsidP="002672EA">
      <w:pPr>
        <w:pStyle w:val="NormalWeb"/>
        <w:numPr>
          <w:ilvl w:val="0"/>
          <w:numId w:val="21"/>
        </w:numPr>
      </w:pPr>
      <w:r>
        <w:t>A fully functional C# application</w:t>
      </w:r>
    </w:p>
    <w:p w14:paraId="2CBB02D4" w14:textId="77777777" w:rsidR="002672EA" w:rsidRDefault="002672EA" w:rsidP="002672EA">
      <w:pPr>
        <w:pStyle w:val="NormalWeb"/>
        <w:numPr>
          <w:ilvl w:val="0"/>
          <w:numId w:val="21"/>
        </w:numPr>
      </w:pPr>
      <w:r>
        <w:lastRenderedPageBreak/>
        <w:t>Professional integration with PostgreSQL database</w:t>
      </w:r>
    </w:p>
    <w:p w14:paraId="1D684766" w14:textId="77777777" w:rsidR="002672EA" w:rsidRDefault="002672EA" w:rsidP="002672EA">
      <w:pPr>
        <w:pStyle w:val="NormalWeb"/>
        <w:numPr>
          <w:ilvl w:val="0"/>
          <w:numId w:val="21"/>
        </w:numPr>
      </w:pPr>
      <w:r>
        <w:t>Realistic enterprise-level user experience</w:t>
      </w:r>
    </w:p>
    <w:p w14:paraId="4487D95D" w14:textId="77777777" w:rsidR="002672EA" w:rsidRPr="002672EA" w:rsidRDefault="002672EA" w:rsidP="002672EA">
      <w:pPr>
        <w:pStyle w:val="NormalWeb"/>
        <w:numPr>
          <w:ilvl w:val="0"/>
          <w:numId w:val="21"/>
        </w:numPr>
        <w:rPr>
          <w:lang w:val="en-US"/>
        </w:rPr>
      </w:pPr>
      <w:r w:rsidRPr="002672EA">
        <w:rPr>
          <w:lang w:val="en-US"/>
        </w:rPr>
        <w:t>Academic-ready and portfolio-ready project</w:t>
      </w:r>
    </w:p>
    <w:p w14:paraId="2AAA9F4D" w14:textId="77777777" w:rsidR="002672EA" w:rsidRPr="002672EA" w:rsidRDefault="002672EA" w:rsidP="002672EA">
      <w:pPr>
        <w:pStyle w:val="NormalWeb"/>
        <w:rPr>
          <w:lang w:val="en-US"/>
        </w:rPr>
      </w:pPr>
      <w:r w:rsidRPr="002672EA">
        <w:rPr>
          <w:lang w:val="en-US"/>
        </w:rPr>
        <w:t xml:space="preserve">Author: </w:t>
      </w:r>
      <w:proofErr w:type="spellStart"/>
      <w:r w:rsidRPr="002672EA">
        <w:rPr>
          <w:lang w:val="en-US"/>
        </w:rPr>
        <w:t>Valdrin</w:t>
      </w:r>
      <w:proofErr w:type="spellEnd"/>
      <w:r w:rsidRPr="002672EA">
        <w:rPr>
          <w:lang w:val="en-US"/>
        </w:rPr>
        <w:t xml:space="preserve"> </w:t>
      </w:r>
      <w:proofErr w:type="spellStart"/>
      <w:r w:rsidRPr="002672EA">
        <w:rPr>
          <w:lang w:val="en-US"/>
        </w:rPr>
        <w:t>Bislimi</w:t>
      </w:r>
      <w:proofErr w:type="spellEnd"/>
      <w:r w:rsidRPr="002672EA">
        <w:rPr>
          <w:lang w:val="en-US"/>
        </w:rPr>
        <w:br/>
        <w:t xml:space="preserve">University: </w:t>
      </w:r>
      <w:proofErr w:type="spellStart"/>
      <w:r w:rsidRPr="002672EA">
        <w:rPr>
          <w:lang w:val="en-US"/>
        </w:rPr>
        <w:t>Universiteti</w:t>
      </w:r>
      <w:proofErr w:type="spellEnd"/>
      <w:r w:rsidRPr="002672EA">
        <w:rPr>
          <w:lang w:val="en-US"/>
        </w:rPr>
        <w:t xml:space="preserve"> </w:t>
      </w:r>
      <w:proofErr w:type="spellStart"/>
      <w:r w:rsidRPr="002672EA">
        <w:rPr>
          <w:lang w:val="en-US"/>
        </w:rPr>
        <w:t>i</w:t>
      </w:r>
      <w:proofErr w:type="spellEnd"/>
      <w:r w:rsidRPr="002672EA">
        <w:rPr>
          <w:lang w:val="en-US"/>
        </w:rPr>
        <w:t xml:space="preserve"> </w:t>
      </w:r>
      <w:proofErr w:type="spellStart"/>
      <w:r w:rsidRPr="002672EA">
        <w:rPr>
          <w:lang w:val="en-US"/>
        </w:rPr>
        <w:t>Mitrovicës</w:t>
      </w:r>
      <w:proofErr w:type="spellEnd"/>
      <w:r w:rsidRPr="002672EA">
        <w:rPr>
          <w:lang w:val="en-US"/>
        </w:rPr>
        <w:t xml:space="preserve"> "Isa </w:t>
      </w:r>
      <w:proofErr w:type="spellStart"/>
      <w:r w:rsidRPr="002672EA">
        <w:rPr>
          <w:lang w:val="en-US"/>
        </w:rPr>
        <w:t>Boletini</w:t>
      </w:r>
      <w:proofErr w:type="spellEnd"/>
      <w:r w:rsidRPr="002672EA">
        <w:rPr>
          <w:lang w:val="en-US"/>
        </w:rPr>
        <w:t>"</w:t>
      </w:r>
      <w:r w:rsidRPr="002672EA">
        <w:rPr>
          <w:lang w:val="en-US"/>
        </w:rPr>
        <w:br/>
        <w:t>Course: Computer Science &amp; Engineering</w:t>
      </w:r>
    </w:p>
    <w:p w14:paraId="3E33E010" w14:textId="08DD7776" w:rsidR="001A6548" w:rsidRDefault="001A6548"/>
    <w:sectPr w:rsidR="001A65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F4EC9"/>
    <w:multiLevelType w:val="multilevel"/>
    <w:tmpl w:val="986272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134F2"/>
    <w:multiLevelType w:val="multilevel"/>
    <w:tmpl w:val="DE0648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06EBC"/>
    <w:multiLevelType w:val="multilevel"/>
    <w:tmpl w:val="D01E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FC1129"/>
    <w:multiLevelType w:val="multilevel"/>
    <w:tmpl w:val="F4924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679CD"/>
    <w:multiLevelType w:val="multilevel"/>
    <w:tmpl w:val="140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6002C"/>
    <w:multiLevelType w:val="multilevel"/>
    <w:tmpl w:val="A7F4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A7C71"/>
    <w:multiLevelType w:val="multilevel"/>
    <w:tmpl w:val="AE8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D6D2F"/>
    <w:multiLevelType w:val="multilevel"/>
    <w:tmpl w:val="0A9A16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4D25C7"/>
    <w:multiLevelType w:val="multilevel"/>
    <w:tmpl w:val="EF60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56E24"/>
    <w:multiLevelType w:val="multilevel"/>
    <w:tmpl w:val="6CB258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0673B9"/>
    <w:multiLevelType w:val="multilevel"/>
    <w:tmpl w:val="9872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A3B17"/>
    <w:multiLevelType w:val="multilevel"/>
    <w:tmpl w:val="3BA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7"/>
  </w:num>
  <w:num w:numId="12">
    <w:abstractNumId w:val="10"/>
  </w:num>
  <w:num w:numId="13">
    <w:abstractNumId w:val="19"/>
  </w:num>
  <w:num w:numId="14">
    <w:abstractNumId w:val="9"/>
  </w:num>
  <w:num w:numId="15">
    <w:abstractNumId w:val="20"/>
  </w:num>
  <w:num w:numId="16">
    <w:abstractNumId w:val="18"/>
  </w:num>
  <w:num w:numId="17">
    <w:abstractNumId w:val="14"/>
  </w:num>
  <w:num w:numId="18">
    <w:abstractNumId w:val="12"/>
  </w:num>
  <w:num w:numId="19">
    <w:abstractNumId w:val="15"/>
  </w:num>
  <w:num w:numId="20">
    <w:abstractNumId w:val="16"/>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548"/>
    <w:rsid w:val="002672EA"/>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8159EB-8EBE-481F-B0CF-C46258297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72EA"/>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43129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724CF3-F676-4FBD-8AB0-3DF0C0438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bisli</cp:lastModifiedBy>
  <cp:revision>2</cp:revision>
  <dcterms:created xsi:type="dcterms:W3CDTF">2013-12-23T23:15:00Z</dcterms:created>
  <dcterms:modified xsi:type="dcterms:W3CDTF">2026-01-08T23:21:00Z</dcterms:modified>
  <cp:category/>
</cp:coreProperties>
</file>